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b w:val="0"/>
          <w:i w:val="0"/>
          <w:sz w:val="20"/>
        </w:rPr>
        <w:t>Miejscowość, dnia: 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Imię i nazwisko: ______________________________</w:t>
      </w: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0"/>
        </w:rPr>
        <w:t>Adres / numer lokalu: _________________________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0"/>
        </w:rPr>
        <w:t>Telefon / e-mail: _____________________________</w:t>
      </w:r>
    </w:p>
    <w:p>
      <w:pPr>
        <w:spacing w:after="40"/>
        <w:jc w:val="right"/>
      </w:pPr>
      <w:r>
        <w:rPr>
          <w:rFonts w:ascii="Arial" w:hAnsi="Arial"/>
          <w:b/>
          <w:i w:val="0"/>
          <w:sz w:val="22"/>
        </w:rPr>
        <w:t>Zarząd Wspólnoty Mieszkaniowej</w:t>
      </w:r>
    </w:p>
    <w:p>
      <w:pPr>
        <w:spacing w:after="400"/>
        <w:jc w:val="right"/>
      </w:pPr>
      <w:r>
        <w:rPr>
          <w:rFonts w:ascii="Arial" w:hAnsi="Arial"/>
          <w:b w:val="0"/>
          <w:i/>
          <w:color w:val="646464"/>
          <w:sz w:val="20"/>
        </w:rPr>
        <w:t>(nazwa wspólnoty / adres)</w:t>
      </w:r>
    </w:p>
    <w:p>
      <w:pPr>
        <w:spacing w:before="200" w:after="320"/>
        <w:jc w:val="center"/>
      </w:pPr>
      <w:r>
        <w:rPr>
          <w:rFonts w:ascii="Arial" w:hAnsi="Arial"/>
          <w:b/>
          <w:i w:val="0"/>
          <w:sz w:val="28"/>
        </w:rPr>
        <w:t>WNIOSEK</w:t>
      </w:r>
    </w:p>
    <w:p>
      <w:pPr>
        <w:spacing w:before="0" w:after="320"/>
        <w:jc w:val="center"/>
      </w:pPr>
      <w:r>
        <w:rPr>
          <w:rFonts w:ascii="Arial" w:hAnsi="Arial"/>
          <w:b w:val="0"/>
          <w:i/>
          <w:color w:val="505050"/>
          <w:sz w:val="20"/>
        </w:rPr>
        <w:t>o aktualizację danych właściciela / najemcy lokalu</w:t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sz w:val="22"/>
        </w:rPr>
        <w:t>Niniejszym wnoszę o aktualizację moich danych w rejestrze Wspólnoty Mieszkaniowej. Proszę o wprowadzenie następujących zmian:</w:t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sz w:val="22"/>
        </w:rPr>
        <w:t>DANE DOTYCHCZASOWE: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 xml:space="preserve">Imię i nazwisko: </w:t>
      </w:r>
      <w:r>
        <w:rPr>
          <w:rFonts w:ascii="Arial" w:hAnsi="Arial"/>
          <w:b w:val="0"/>
          <w:i w:val="0"/>
          <w:sz w:val="20"/>
        </w:rPr>
        <w:t>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 xml:space="preserve">Adres korespondencyjny: </w:t>
      </w:r>
      <w:r>
        <w:rPr>
          <w:rFonts w:ascii="Arial" w:hAnsi="Arial"/>
          <w:b w:val="0"/>
          <w:i w:val="0"/>
          <w:sz w:val="20"/>
        </w:rPr>
        <w:t>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 xml:space="preserve">Telefon kontaktowy: </w:t>
      </w:r>
      <w:r>
        <w:rPr>
          <w:rFonts w:ascii="Arial" w:hAnsi="Arial"/>
          <w:b w:val="0"/>
          <w:i w:val="0"/>
          <w:sz w:val="20"/>
        </w:rPr>
        <w:t>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 xml:space="preserve">Adres e-mail: </w:t>
      </w:r>
      <w:r>
        <w:rPr>
          <w:rFonts w:ascii="Arial" w:hAnsi="Arial"/>
          <w:b w:val="0"/>
          <w:i w:val="0"/>
          <w:sz w:val="20"/>
        </w:rPr>
        <w:t>__________________________________________________</w:t>
      </w:r>
    </w:p>
    <w:p>
      <w:pPr>
        <w:spacing w:before="16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/>
          <w:i w:val="0"/>
          <w:sz w:val="22"/>
        </w:rPr>
        <w:t>DANE NOWE (wypełnić tylko zmieniane pola):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 xml:space="preserve">Imię i nazwisko: </w:t>
      </w:r>
      <w:r>
        <w:rPr>
          <w:rFonts w:ascii="Arial" w:hAnsi="Arial"/>
          <w:b w:val="0"/>
          <w:i w:val="0"/>
          <w:sz w:val="20"/>
        </w:rPr>
        <w:t>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 xml:space="preserve">Adres korespondencyjny: </w:t>
      </w:r>
      <w:r>
        <w:rPr>
          <w:rFonts w:ascii="Arial" w:hAnsi="Arial"/>
          <w:b w:val="0"/>
          <w:i w:val="0"/>
          <w:sz w:val="20"/>
        </w:rPr>
        <w:t>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 xml:space="preserve">Telefon kontaktowy: </w:t>
      </w:r>
      <w:r>
        <w:rPr>
          <w:rFonts w:ascii="Arial" w:hAnsi="Arial"/>
          <w:b w:val="0"/>
          <w:i w:val="0"/>
          <w:sz w:val="20"/>
        </w:rPr>
        <w:t>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sz w:val="20"/>
        </w:rPr>
        <w:t xml:space="preserve">Adres e-mail: </w:t>
      </w:r>
      <w:r>
        <w:rPr>
          <w:rFonts w:ascii="Arial" w:hAnsi="Arial"/>
          <w:b w:val="0"/>
          <w:i w:val="0"/>
          <w:sz w:val="20"/>
        </w:rPr>
        <w:t>__________________________________________________</w:t>
      </w:r>
    </w:p>
    <w:p>
      <w:pPr>
        <w:spacing w:before="160" w:after="80"/>
        <w:jc w:val="left"/>
      </w:pP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Zmiana wynika z (proszę opisać przyczynę):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________________________________________________________________________________</w:t>
      </w:r>
    </w:p>
    <w:p>
      <w:pPr>
        <w:spacing w:before="400" w:after="80"/>
        <w:jc w:val="left"/>
      </w:pPr>
    </w:p>
    <w:p>
      <w:pPr>
        <w:spacing w:after="40"/>
      </w:pPr>
      <w:r>
        <w:rPr>
          <w:rFonts w:ascii="Arial" w:hAnsi="Arial"/>
          <w:b w:val="0"/>
          <w:i w:val="0"/>
          <w:sz w:val="22"/>
        </w:rPr>
        <w:t>Z poważaniem,</w:t>
      </w:r>
    </w:p>
    <w:p>
      <w:pPr>
        <w:spacing w:before="600" w:after="40"/>
        <w:jc w:val="left"/>
      </w:pPr>
    </w:p>
    <w:p>
      <w:pPr>
        <w:spacing w:before="0" w:after="40"/>
        <w:jc w:val="left"/>
      </w:pPr>
      <w:r>
        <w:rPr>
          <w:rFonts w:ascii="Arial" w:hAnsi="Arial"/>
          <w:b w:val="0"/>
          <w:i w:val="0"/>
          <w:sz w:val="22"/>
        </w:rPr>
        <w:t>______________________________</w:t>
      </w:r>
    </w:p>
    <w:p>
      <w:pPr>
        <w:spacing w:before="0" w:after="120"/>
        <w:jc w:val="left"/>
      </w:pPr>
      <w:r>
        <w:rPr>
          <w:rFonts w:ascii="Arial" w:hAnsi="Arial"/>
          <w:b w:val="0"/>
          <w:i/>
          <w:color w:val="646464"/>
          <w:sz w:val="18"/>
        </w:rPr>
        <w:t>Czytelny podpis wnioskodawcy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