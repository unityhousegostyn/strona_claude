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Miejscowość, dnia: 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Imię i nazwisko: 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Adres / numer lokalu: _________________________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>Telefon / e-mail: _____________________________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Zarząd Wspólnoty Mieszkaniowej</w:t>
      </w:r>
    </w:p>
    <w:p>
      <w:pPr>
        <w:spacing w:after="400"/>
        <w:jc w:val="right"/>
      </w:pPr>
      <w:r>
        <w:rPr>
          <w:rFonts w:ascii="Arial" w:hAnsi="Arial"/>
          <w:b w:val="0"/>
          <w:i/>
          <w:color w:val="646464"/>
          <w:sz w:val="20"/>
        </w:rPr>
        <w:t>(nazwa wspólnoty / adres)</w:t>
      </w:r>
    </w:p>
    <w:p>
      <w:pPr>
        <w:spacing w:before="200" w:after="320"/>
        <w:jc w:val="center"/>
      </w:pPr>
      <w:r>
        <w:rPr>
          <w:rFonts w:ascii="Arial" w:hAnsi="Arial"/>
          <w:b/>
          <w:i w:val="0"/>
          <w:sz w:val="28"/>
        </w:rPr>
        <w:t>WNIOSEK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color w:val="505050"/>
          <w:sz w:val="20"/>
        </w:rPr>
        <w:t>o wydanie zaświadczenia o niezaleganiu z opłatami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Zwracam się z uprzejmą prośbą o wydanie zaświadczenia potwierdzającego, że nie posiadam zaległości finansowych wobec Wspólnoty Mieszkaniowej z tytułu opłat eksploatacyjnych i innych należności za lokal nr _______.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Zaświadczenie jest wymagane do: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□  Sprzedaży lokalu / aktu notarialnego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□  Uzyskania kredytu hipotecznego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□  Postępowania sądowego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□  Innego celu: 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Proszę o wydanie zaświadczenia na dzień złożenia niniejszego wniosku.</w:t>
      </w:r>
    </w:p>
    <w:p>
      <w:pPr>
        <w:spacing w:before="400" w:after="80"/>
        <w:jc w:val="left"/>
      </w:pP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Z poważaniem,</w:t>
      </w:r>
    </w:p>
    <w:p>
      <w:pPr>
        <w:spacing w:before="600" w:after="40"/>
        <w:jc w:val="left"/>
      </w:pP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2"/>
        </w:rPr>
        <w:t>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46464"/>
          <w:sz w:val="18"/>
        </w:rPr>
        <w:t>Czytelny podpis wnioskodawcy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