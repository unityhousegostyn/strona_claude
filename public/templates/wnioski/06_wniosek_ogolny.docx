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Miejscowość, dnia: 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Imię i nazwisko: 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Adres / numer lokalu: _________________________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>Telefon / e-mail: _____________________________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Zarząd Wspólnoty Mieszkaniowej</w:t>
      </w:r>
    </w:p>
    <w:p>
      <w:pPr>
        <w:spacing w:after="400"/>
        <w:jc w:val="right"/>
      </w:pPr>
      <w:r>
        <w:rPr>
          <w:rFonts w:ascii="Arial" w:hAnsi="Arial"/>
          <w:b w:val="0"/>
          <w:i/>
          <w:color w:val="646464"/>
          <w:sz w:val="20"/>
        </w:rPr>
        <w:t>(nazwa wspólnoty / adres)</w:t>
      </w:r>
    </w:p>
    <w:p>
      <w:pPr>
        <w:spacing w:before="200" w:after="320"/>
        <w:jc w:val="center"/>
      </w:pPr>
      <w:r>
        <w:rPr>
          <w:rFonts w:ascii="Arial" w:hAnsi="Arial"/>
          <w:b/>
          <w:i w:val="0"/>
          <w:sz w:val="28"/>
        </w:rPr>
        <w:t>WNIOSEK / PODANIE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color w:val="505050"/>
          <w:sz w:val="20"/>
        </w:rPr>
        <w:t>do Zarządu Wspólnoty Mieszkaniowej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Tytuł / przedmiot wniosku: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Treść wniosku: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Uzasadnienie: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6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Oczekiwany termin rozpatrzenia: _______________________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Załączniki (jeśli dotyczy):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1. _______________________________________________________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2. _______________________________________________________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 xml:space="preserve">   3. _______________________________________________________</w:t>
      </w:r>
    </w:p>
    <w:p>
      <w:pPr>
        <w:spacing w:before="400" w:after="80"/>
        <w:jc w:val="left"/>
      </w:pP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Z poważaniem,</w:t>
      </w:r>
    </w:p>
    <w:p>
      <w:pPr>
        <w:spacing w:before="600" w:after="40"/>
        <w:jc w:val="left"/>
      </w:pP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2"/>
        </w:rPr>
        <w:t>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46464"/>
          <w:sz w:val="18"/>
        </w:rPr>
        <w:t>Czytelny podpis wnioskodawcy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