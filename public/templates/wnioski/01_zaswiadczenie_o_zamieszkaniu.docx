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Arial" w:hAnsi="Arial"/>
          <w:b w:val="0"/>
          <w:i w:val="0"/>
          <w:sz w:val="20"/>
        </w:rPr>
        <w:t>Miejscowość, dnia: 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>Imię i nazwisko: ______________________________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>Adres / numer lokalu: _________________________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0"/>
        </w:rPr>
        <w:t>Telefon / e-mail: _____________________________</w:t>
      </w:r>
    </w:p>
    <w:p>
      <w:pPr>
        <w:spacing w:after="40"/>
        <w:jc w:val="right"/>
      </w:pPr>
      <w:r>
        <w:rPr>
          <w:rFonts w:ascii="Arial" w:hAnsi="Arial"/>
          <w:b/>
          <w:i w:val="0"/>
          <w:sz w:val="22"/>
        </w:rPr>
        <w:t>Zarząd Wspólnoty Mieszkaniowej</w:t>
      </w:r>
    </w:p>
    <w:p>
      <w:pPr>
        <w:spacing w:after="400"/>
        <w:jc w:val="right"/>
      </w:pPr>
      <w:r>
        <w:rPr>
          <w:rFonts w:ascii="Arial" w:hAnsi="Arial"/>
          <w:b w:val="0"/>
          <w:i/>
          <w:color w:val="646464"/>
          <w:sz w:val="20"/>
        </w:rPr>
        <w:t>(nazwa wspólnoty / adres)</w:t>
      </w:r>
    </w:p>
    <w:p>
      <w:pPr>
        <w:spacing w:before="200" w:after="320"/>
        <w:jc w:val="center"/>
      </w:pPr>
      <w:r>
        <w:rPr>
          <w:rFonts w:ascii="Arial" w:hAnsi="Arial"/>
          <w:b/>
          <w:i w:val="0"/>
          <w:sz w:val="28"/>
        </w:rPr>
        <w:t>WNIOSEK</w:t>
      </w:r>
    </w:p>
    <w:p>
      <w:pPr>
        <w:spacing w:before="0" w:after="320"/>
        <w:jc w:val="center"/>
      </w:pPr>
      <w:r>
        <w:rPr>
          <w:rFonts w:ascii="Arial" w:hAnsi="Arial"/>
          <w:b w:val="0"/>
          <w:i/>
          <w:color w:val="505050"/>
          <w:sz w:val="20"/>
        </w:rPr>
        <w:t>o wydanie zaświadczenia o zamieszkaniu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2"/>
        </w:rPr>
        <w:t>Zwracam się z uprzejmą prośbą o wydanie zaświadczenia potwierdzającego, że jestem mieszkańcem/mieszkanką lokalu nr _______ w nieruchomości zarządzanej przez Wspólnotę Mieszkaniową.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Zaświadczenie jest niezbędne do / w celu: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2"/>
        </w:rPr>
        <w:t>____________________________________________________________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2"/>
        </w:rPr>
        <w:t>____________________________________________________________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2"/>
        </w:rPr>
        <w:t>____________________________________________________________</w:t>
      </w:r>
    </w:p>
    <w:p>
      <w:pPr>
        <w:spacing w:before="160" w:after="80"/>
        <w:jc w:val="left"/>
      </w:pP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Proszę o wydanie zaświadczenia w terminie możliwie najkrótszym.</w:t>
      </w:r>
    </w:p>
    <w:p>
      <w:pPr>
        <w:spacing w:before="400" w:after="80"/>
        <w:jc w:val="left"/>
      </w:pP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Z poważaniem,</w:t>
      </w:r>
    </w:p>
    <w:p>
      <w:pPr>
        <w:spacing w:before="600" w:after="40"/>
        <w:jc w:val="left"/>
      </w:pP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2"/>
        </w:rPr>
        <w:t>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i/>
          <w:color w:val="646464"/>
          <w:sz w:val="18"/>
        </w:rPr>
        <w:t>Czytelny podpis wnioskodawcy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