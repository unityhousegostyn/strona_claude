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right"/>
      </w:pPr>
      <w:r>
        <w:rPr>
          <w:rFonts w:ascii="Arial" w:hAnsi="Arial"/>
          <w:b w:val="0"/>
          <w:i w:val="0"/>
          <w:sz w:val="20"/>
        </w:rPr>
        <w:t>Miejscowość, dnia: __________________</w:t>
      </w:r>
    </w:p>
    <w:p>
      <w:pPr>
        <w:spacing w:before="0" w:after="40"/>
        <w:jc w:val="left"/>
      </w:pPr>
      <w:r>
        <w:rPr>
          <w:rFonts w:ascii="Arial" w:hAnsi="Arial"/>
          <w:b w:val="0"/>
          <w:i w:val="0"/>
          <w:sz w:val="20"/>
        </w:rPr>
        <w:t>Imię i nazwisko: ______________________________</w:t>
      </w:r>
    </w:p>
    <w:p>
      <w:pPr>
        <w:spacing w:before="0" w:after="40"/>
        <w:jc w:val="left"/>
      </w:pPr>
      <w:r>
        <w:rPr>
          <w:rFonts w:ascii="Arial" w:hAnsi="Arial"/>
          <w:b w:val="0"/>
          <w:i w:val="0"/>
          <w:sz w:val="20"/>
        </w:rPr>
        <w:t>Adres / numer lokalu: _________________________</w:t>
      </w:r>
    </w:p>
    <w:p>
      <w:pPr>
        <w:spacing w:before="0" w:after="200"/>
        <w:jc w:val="left"/>
      </w:pPr>
      <w:r>
        <w:rPr>
          <w:rFonts w:ascii="Arial" w:hAnsi="Arial"/>
          <w:b w:val="0"/>
          <w:i w:val="0"/>
          <w:sz w:val="20"/>
        </w:rPr>
        <w:t>Telefon / e-mail: _____________________________</w:t>
      </w:r>
    </w:p>
    <w:p>
      <w:pPr>
        <w:spacing w:after="40"/>
        <w:jc w:val="right"/>
      </w:pPr>
      <w:r>
        <w:rPr>
          <w:rFonts w:ascii="Arial" w:hAnsi="Arial"/>
          <w:b/>
          <w:i w:val="0"/>
          <w:sz w:val="22"/>
        </w:rPr>
        <w:t>Zarząd Wspólnoty Mieszkaniowej</w:t>
      </w:r>
    </w:p>
    <w:p>
      <w:pPr>
        <w:spacing w:after="400"/>
        <w:jc w:val="right"/>
      </w:pPr>
      <w:r>
        <w:rPr>
          <w:rFonts w:ascii="Arial" w:hAnsi="Arial"/>
          <w:b w:val="0"/>
          <w:i/>
          <w:color w:val="646464"/>
          <w:sz w:val="20"/>
        </w:rPr>
        <w:t>(nazwa wspólnoty / adres)</w:t>
      </w:r>
    </w:p>
    <w:p>
      <w:pPr>
        <w:spacing w:before="200" w:after="320"/>
        <w:jc w:val="center"/>
      </w:pPr>
      <w:r>
        <w:rPr>
          <w:rFonts w:ascii="Arial" w:hAnsi="Arial"/>
          <w:b/>
          <w:i w:val="0"/>
          <w:sz w:val="28"/>
        </w:rPr>
        <w:t>WNIOSEK</w:t>
      </w:r>
    </w:p>
    <w:p>
      <w:pPr>
        <w:spacing w:before="0" w:after="320"/>
        <w:jc w:val="center"/>
      </w:pPr>
      <w:r>
        <w:rPr>
          <w:rFonts w:ascii="Arial" w:hAnsi="Arial"/>
          <w:b w:val="0"/>
          <w:i/>
          <w:color w:val="505050"/>
          <w:sz w:val="20"/>
        </w:rPr>
        <w:t>o udostępnienie dokumentów Wspólnoty Mieszkaniowej</w:t>
      </w:r>
    </w:p>
    <w:p>
      <w:pPr>
        <w:spacing w:before="0" w:after="200"/>
        <w:jc w:val="left"/>
      </w:pPr>
      <w:r>
        <w:rPr>
          <w:rFonts w:ascii="Arial" w:hAnsi="Arial"/>
          <w:b w:val="0"/>
          <w:i w:val="0"/>
          <w:sz w:val="22"/>
        </w:rPr>
        <w:t>Na podstawie art. 29 ust. 1a Ustawy o własności lokali (Dz.U. 1994 Nr 85, poz. 388 z późn. zm.) zwracam się z wnioskiem o udostępnienie do wglądu / przekazanie kopii następujących dokumentów:</w:t>
      </w:r>
    </w:p>
    <w:p>
      <w:pPr>
        <w:spacing w:after="100"/>
      </w:pPr>
      <w:r>
        <w:rPr>
          <w:rFonts w:ascii="Arial" w:hAnsi="Arial"/>
          <w:b w:val="0"/>
          <w:i w:val="0"/>
          <w:sz w:val="22"/>
        </w:rPr>
        <w:t>□  Regulamin porządku domowego</w:t>
      </w:r>
    </w:p>
    <w:p>
      <w:pPr>
        <w:spacing w:after="100"/>
      </w:pPr>
      <w:r>
        <w:rPr>
          <w:rFonts w:ascii="Arial" w:hAnsi="Arial"/>
          <w:b w:val="0"/>
          <w:i w:val="0"/>
          <w:sz w:val="22"/>
        </w:rPr>
        <w:t>□  Uchwały Wspólnoty z roku: _______</w:t>
      </w:r>
    </w:p>
    <w:p>
      <w:pPr>
        <w:spacing w:after="100"/>
      </w:pPr>
      <w:r>
        <w:rPr>
          <w:rFonts w:ascii="Arial" w:hAnsi="Arial"/>
          <w:b w:val="0"/>
          <w:i w:val="0"/>
          <w:sz w:val="22"/>
        </w:rPr>
        <w:t>□  Protokoły zebrań z roku: _______</w:t>
      </w:r>
    </w:p>
    <w:p>
      <w:pPr>
        <w:spacing w:after="100"/>
      </w:pPr>
      <w:r>
        <w:rPr>
          <w:rFonts w:ascii="Arial" w:hAnsi="Arial"/>
          <w:b w:val="0"/>
          <w:i w:val="0"/>
          <w:sz w:val="22"/>
        </w:rPr>
        <w:t>□  Sprawozdanie finansowe za rok: _______</w:t>
      </w:r>
    </w:p>
    <w:p>
      <w:pPr>
        <w:spacing w:after="100"/>
      </w:pPr>
      <w:r>
        <w:rPr>
          <w:rFonts w:ascii="Arial" w:hAnsi="Arial"/>
          <w:b w:val="0"/>
          <w:i w:val="0"/>
          <w:sz w:val="22"/>
        </w:rPr>
        <w:t>□  Plan gospodarczy na rok: _______</w:t>
      </w:r>
    </w:p>
    <w:p>
      <w:pPr>
        <w:spacing w:after="100"/>
      </w:pPr>
      <w:r>
        <w:rPr>
          <w:rFonts w:ascii="Arial" w:hAnsi="Arial"/>
          <w:b w:val="0"/>
          <w:i w:val="0"/>
          <w:sz w:val="22"/>
        </w:rPr>
        <w:t>□  Umowy z dostawcami usług (wskazać): _______________________________</w:t>
      </w:r>
    </w:p>
    <w:p>
      <w:pPr>
        <w:spacing w:after="100"/>
      </w:pPr>
      <w:r>
        <w:rPr>
          <w:rFonts w:ascii="Arial" w:hAnsi="Arial"/>
          <w:b w:val="0"/>
          <w:i w:val="0"/>
          <w:sz w:val="22"/>
        </w:rPr>
        <w:t>□  Inny dokument: ___________________________________________________</w:t>
      </w:r>
    </w:p>
    <w:p>
      <w:pPr>
        <w:spacing w:before="160" w:after="80"/>
        <w:jc w:val="left"/>
      </w:pPr>
    </w:p>
    <w:p>
      <w:pPr>
        <w:spacing w:before="0" w:after="80"/>
        <w:jc w:val="left"/>
      </w:pPr>
      <w:r>
        <w:rPr>
          <w:rFonts w:ascii="Arial" w:hAnsi="Arial"/>
          <w:b w:val="0"/>
          <w:i w:val="0"/>
          <w:sz w:val="22"/>
        </w:rPr>
        <w:t>Proszę o udostępnienie dokumentów w formie:</w:t>
      </w:r>
    </w:p>
    <w:p>
      <w:pPr>
        <w:spacing w:before="0" w:after="40"/>
        <w:jc w:val="left"/>
      </w:pPr>
      <w:r>
        <w:rPr>
          <w:rFonts w:ascii="Arial" w:hAnsi="Arial"/>
          <w:b w:val="0"/>
          <w:i w:val="0"/>
          <w:sz w:val="20"/>
        </w:rPr>
        <w:t xml:space="preserve">   □  Wglądu w siedzibie zarządu (proponowany termin: _____________________)</w:t>
      </w:r>
    </w:p>
    <w:p>
      <w:pPr>
        <w:spacing w:before="0" w:after="40"/>
        <w:jc w:val="left"/>
      </w:pPr>
      <w:r>
        <w:rPr>
          <w:rFonts w:ascii="Arial" w:hAnsi="Arial"/>
          <w:b w:val="0"/>
          <w:i w:val="0"/>
          <w:sz w:val="20"/>
        </w:rPr>
        <w:t xml:space="preserve">   □  Kopii papierowej (odbiór osobisty / wysyłka pocztą)</w:t>
      </w:r>
    </w:p>
    <w:p>
      <w:pPr>
        <w:spacing w:before="0" w:after="200"/>
        <w:jc w:val="left"/>
      </w:pPr>
      <w:r>
        <w:rPr>
          <w:rFonts w:ascii="Arial" w:hAnsi="Arial"/>
          <w:b w:val="0"/>
          <w:i w:val="0"/>
          <w:sz w:val="20"/>
        </w:rPr>
        <w:t xml:space="preserve">   □  Wersji elektronicznej (e-mail: ___________________________________)</w:t>
      </w:r>
    </w:p>
    <w:p>
      <w:pPr>
        <w:spacing w:before="0" w:after="80"/>
        <w:jc w:val="left"/>
      </w:pPr>
      <w:r>
        <w:rPr>
          <w:rFonts w:ascii="Arial" w:hAnsi="Arial"/>
          <w:b w:val="0"/>
          <w:i w:val="0"/>
          <w:sz w:val="22"/>
        </w:rPr>
        <w:t>Jestem właścicielem lokalu nr _______ i uprawniony/a do wglądu w dokumentację Wspólnoty.</w:t>
      </w:r>
    </w:p>
    <w:p>
      <w:pPr>
        <w:spacing w:before="400" w:after="80"/>
        <w:jc w:val="left"/>
      </w:pPr>
    </w:p>
    <w:p>
      <w:pPr>
        <w:spacing w:after="40"/>
      </w:pPr>
      <w:r>
        <w:rPr>
          <w:rFonts w:ascii="Arial" w:hAnsi="Arial"/>
          <w:b w:val="0"/>
          <w:i w:val="0"/>
          <w:sz w:val="22"/>
        </w:rPr>
        <w:t>Z poważaniem,</w:t>
      </w:r>
    </w:p>
    <w:p>
      <w:pPr>
        <w:spacing w:before="600" w:after="40"/>
        <w:jc w:val="left"/>
      </w:pPr>
    </w:p>
    <w:p>
      <w:pPr>
        <w:spacing w:before="0" w:after="40"/>
        <w:jc w:val="left"/>
      </w:pPr>
      <w:r>
        <w:rPr>
          <w:rFonts w:ascii="Arial" w:hAnsi="Arial"/>
          <w:b w:val="0"/>
          <w:i w:val="0"/>
          <w:sz w:val="22"/>
        </w:rPr>
        <w:t>______________________________</w:t>
      </w:r>
    </w:p>
    <w:p>
      <w:pPr>
        <w:spacing w:before="0" w:after="120"/>
        <w:jc w:val="left"/>
      </w:pPr>
      <w:r>
        <w:rPr>
          <w:rFonts w:ascii="Arial" w:hAnsi="Arial"/>
          <w:b w:val="0"/>
          <w:i/>
          <w:color w:val="646464"/>
          <w:sz w:val="18"/>
        </w:rPr>
        <w:t>Czytelny podpis wnioskodawcy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