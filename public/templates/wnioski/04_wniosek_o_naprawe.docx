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Miejscowość, dnia: 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Imię i nazwisko: 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Adres / numer lokalu: _________________________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>Telefon / e-mail: _____________________________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Zarząd Wspólnoty Mieszkaniowej</w:t>
      </w:r>
    </w:p>
    <w:p>
      <w:pPr>
        <w:spacing w:after="400"/>
        <w:jc w:val="right"/>
      </w:pPr>
      <w:r>
        <w:rPr>
          <w:rFonts w:ascii="Arial" w:hAnsi="Arial"/>
          <w:b w:val="0"/>
          <w:i/>
          <w:color w:val="646464"/>
          <w:sz w:val="20"/>
        </w:rPr>
        <w:t>(nazwa wspólnoty / adres)</w:t>
      </w:r>
    </w:p>
    <w:p>
      <w:pPr>
        <w:spacing w:before="200" w:after="320"/>
        <w:jc w:val="center"/>
      </w:pPr>
      <w:r>
        <w:rPr>
          <w:rFonts w:ascii="Arial" w:hAnsi="Arial"/>
          <w:b/>
          <w:i w:val="0"/>
          <w:sz w:val="28"/>
        </w:rPr>
        <w:t>WNIOSEK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color w:val="505050"/>
          <w:sz w:val="20"/>
        </w:rPr>
        <w:t>o przeprowadzenie naprawy / interwencji w nieruchomości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Niniejszym zwracam się z wnioskiem o podjęcie działań naprawczych lub interwencyjnych w związku z następującym problemem w nieruchomości wspólnej / lokalu: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1. Lokalizacja usterki / problemu: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□  Część wspólna budynku (korytarz, klatka schodowa, piwnica, itp.)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□  Instalacja wspólna (woda, kanalizacja, elektryczna, gaz, centralne ogrzewanie)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□  Teren zewnętrzny (parking, chodnik, zieleń)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 xml:space="preserve">   □  Inne: ____________________________________________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2. Opis usterki / problemu: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160" w:after="80"/>
        <w:jc w:val="left"/>
      </w:pPr>
      <w:r>
        <w:rPr>
          <w:rFonts w:ascii="Arial" w:hAnsi="Arial"/>
          <w:b w:val="0"/>
          <w:i w:val="0"/>
          <w:sz w:val="22"/>
        </w:rPr>
        <w:t>3. Data stwierdzenia usterki: _______________________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4. Czy usterka stanowi zagrożenie?  □ Tak   □ Nie   □ Nie wiem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5. Preferowany termin wizyty ekipy: _______________________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Proszę o jak najszybsze podjęcie działań i powiadomienie mnie o planowanym terminie. Jestem dostępny/a pod numerem telefonu wskazanym powyżej.</w:t>
      </w:r>
    </w:p>
    <w:p>
      <w:pPr>
        <w:spacing w:before="400" w:after="80"/>
        <w:jc w:val="left"/>
      </w:pP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Z poważaniem,</w:t>
      </w:r>
    </w:p>
    <w:p>
      <w:pPr>
        <w:spacing w:before="600" w:after="40"/>
        <w:jc w:val="left"/>
      </w:pP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2"/>
        </w:rPr>
        <w:t>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46464"/>
          <w:sz w:val="18"/>
        </w:rPr>
        <w:t>Czytelny podpis wnioskodawcy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